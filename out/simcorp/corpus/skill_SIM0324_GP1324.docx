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SIM0324 话术库</w:t>
      </w:r>
    </w:p>
    <w:p>
      <w:r>
        <w:t>SIM0324 订单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