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SIM0149 产品手册</w:t>
      </w:r>
    </w:p>
    <w:p>
      <w:r>
        <w:t>SIM0149 落地灯架 最大承载 85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