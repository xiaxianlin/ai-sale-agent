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SIM0283 话术库</w:t>
      </w:r>
    </w:p>
    <w:p>
      <w:r>
        <w:t>SIM0283 询价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