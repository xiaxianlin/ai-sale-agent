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SIM0299 话术库</w:t>
      </w:r>
    </w:p>
    <w:p>
      <w:r>
        <w:t>SIM0299 报价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