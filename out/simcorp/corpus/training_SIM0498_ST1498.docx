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SIM0498 带教课程</w:t>
      </w:r>
    </w:p>
    <w:p>
      <w:r>
        <w:t>SIM0498 新人课程 产品体系入门 课后练习要求写出型号卖点。</w:t>
      </w:r>
    </w:p>
    <w:p>
      <w:r>
        <w:t>课程目标 认识三大产品线与主打型号。</w:t>
      </w:r>
    </w:p>
    <w:p>
      <w:r>
        <w:t>随堂测验 型号与卖点连线 选择题五道。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