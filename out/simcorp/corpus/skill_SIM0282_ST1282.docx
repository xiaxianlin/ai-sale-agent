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SIM0282 话术库</w:t>
      </w:r>
    </w:p>
    <w:p>
      <w:r>
        <w:t>SIM0282 报价 场景话术 让步必须换取对等条件 订单量或付款方式三选一。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