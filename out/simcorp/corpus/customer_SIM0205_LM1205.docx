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SIM0205 客户档案</w:t>
      </w:r>
    </w:p>
    <w:p>
      <w:r>
        <w:t>SIM0205 客户档案 东南亚 B 级 月采购量 九百件。</w:t>
      </w:r>
    </w:p>
    <w:p>
      <w:r>
        <w:t>成单记录 去年秋季订单为主 复购倾向中等。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