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SIM0146 产品手册</w:t>
      </w:r>
    </w:p>
    <w:p>
      <w:r>
        <w:t>SIM0146 麦克风吊架 最大承载 85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