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SIM0278 话术库</w:t>
      </w:r>
    </w:p>
    <w:p>
      <w:r>
        <w:t>SIM0278 物流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