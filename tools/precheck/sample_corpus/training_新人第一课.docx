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新人第一课：产品体系入门</w:t>
      </w:r>
    </w:p>
    <w:p>
      <w:r>
        <w:t>课程目标：能说出公司三大产品线与各自的主打型号。</w:t>
      </w:r>
    </w:p>
    <w:p>
      <w:r>
        <w:t>支架产品线主打型号为 ST-3200，面向客厅电视安装场景。</w:t>
      </w:r>
    </w:p>
    <w:p>
      <w:r>
        <w:t>云台产品线主打型号为 GP-100，面向摄影稳定拍摄场景。</w:t>
      </w:r>
    </w:p>
    <w:p>
      <w:r>
        <w:t>课后练习：写出三个型号的卖点各一条，明天晨会分享。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