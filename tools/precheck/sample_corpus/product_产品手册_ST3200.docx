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ST-3200 电视支架产品手册</w:t>
      </w:r>
    </w:p>
    <w:p>
      <w:r>
        <w:t>ST-3200 为壁挂式电视支架，最大承载85千克。</w:t>
      </w:r>
    </w:p>
    <w:p>
      <w:r>
        <w:t>机身采用冷轧钢板，表面静电喷涂工艺，适配三十七至七十英寸电视。</w:t>
      </w:r>
    </w:p>
    <w:p>
      <w:r>
        <w:t>认证情况：CE 认证与 SGS 认证均已通过。</w:t>
      </w:r>
    </w:p>
    <w:p>
      <w:r>
        <w:t>安装孔距支持 200x200 至 600x400 毫米范围，随附安装模板与膨胀螺栓。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